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E66A1E"/>
          <w:sz w:val="44"/>
        </w:rPr>
        <w:t>SIH 2026 - Internal Hackathon Question Bank</w:t>
      </w:r>
    </w:p>
    <w:p>
      <w:pPr>
        <w:spacing w:after="120"/>
      </w:pPr>
      <w:r>
        <w:rPr>
          <w:i/>
          <w:color w:val="5A6270"/>
          <w:sz w:val="22"/>
        </w:rPr>
        <w:t>Team BugNotFound  |  PS 26076  |  Personalized Homepage for the 'Mausam' App  |  MoES / IMD</w:t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rPr>
          <w:sz w:val="22"/>
        </w:rPr>
        <w:t>Rotate roles: each member must answer the technical, product, and business questions - not just their own area.</w:t>
      </w:r>
    </w:p>
    <w:p>
      <w:pPr>
        <w:pStyle w:val="ListBullet"/>
      </w:pPr>
      <w:r>
        <w:rPr>
          <w:sz w:val="22"/>
        </w:rPr>
        <w:t>Practice the 60-second and the 30-second versions of your pitch before touching the demo.</w:t>
      </w:r>
    </w:p>
    <w:p>
      <w:pPr>
        <w:pStyle w:val="ListBullet"/>
      </w:pPr>
      <w:r>
        <w:rPr>
          <w:sz w:val="22"/>
        </w:rPr>
        <w:t>Every answer should follow: answer -&gt; one concrete detail -&gt; show it in the demo if possible.</w:t>
      </w:r>
    </w:p>
    <w:p>
      <w:pPr>
        <w:pStyle w:val="ListBullet"/>
      </w:pPr>
      <w:r>
        <w:rPr>
          <w:sz w:val="22"/>
        </w:rPr>
        <w:t>The trap section is the most important. Read it last - it is what decides winners.</w:t>
      </w:r>
    </w:p>
    <w:p>
      <w:pPr>
        <w:pStyle w:val="ListBullet"/>
      </w:pPr>
      <w:r>
        <w:rPr>
          <w:sz w:val="22"/>
        </w:rPr>
        <w:t>Keep one-page cheat sheets: ranking formula, My Day script, API response sample, offline mode, DPDP/consent flow.</w:t>
      </w:r>
    </w:p>
    <w:p>
      <w:pPr>
        <w:pStyle w:val="Heading1"/>
      </w:pPr>
      <w:r>
        <w:t>1. Opening &amp; Elevator Pitch</w:t>
      </w:r>
    </w:p>
    <w:p>
      <w:pPr>
        <w:pStyle w:val="ListBullet"/>
      </w:pPr>
      <w:r>
        <w:rPr>
          <w:sz w:val="22"/>
        </w:rPr>
        <w:t>Introduce your team and the problem statement in one line each.</w:t>
      </w:r>
    </w:p>
    <w:p>
      <w:pPr>
        <w:pStyle w:val="ListBullet"/>
      </w:pPr>
      <w:r>
        <w:rPr>
          <w:sz w:val="22"/>
        </w:rPr>
        <w:t>Can you explain your B solution in 30 seconds to a non-technical judge?</w:t>
      </w:r>
    </w:p>
    <w:p>
      <w:pPr>
        <w:pStyle w:val="ListBullet"/>
      </w:pPr>
      <w:r>
        <w:rPr>
          <w:sz w:val="22"/>
        </w:rPr>
        <w:t>What does 'personalized homepage' actually mean to you - not widgets, but what?</w:t>
      </w:r>
    </w:p>
    <w:p>
      <w:pPr>
        <w:pStyle w:val="ListBullet"/>
      </w:pPr>
      <w:r>
        <w:rPr>
          <w:sz w:val="22"/>
        </w:rPr>
        <w:t>What is the single most impressive thing in your demo?</w:t>
      </w:r>
    </w:p>
    <w:p>
      <w:pPr>
        <w:pStyle w:val="ListBullet"/>
      </w:pPr>
      <w:r>
        <w:rPr>
          <w:sz w:val="22"/>
        </w:rPr>
        <w:t>If we remember only ONE thing about your project, what should it be?</w:t>
      </w:r>
    </w:p>
    <w:p>
      <w:pPr>
        <w:pStyle w:val="ListBullet"/>
      </w:pPr>
      <w:r>
        <w:rPr>
          <w:sz w:val="22"/>
        </w:rPr>
        <w:t>Why should the judges pick this idea over 100 others on the same problem statement?</w:t>
      </w:r>
    </w:p>
    <w:p>
      <w:pPr>
        <w:pStyle w:val="ListBullet"/>
      </w:pPr>
      <w:r>
        <w:rPr>
          <w:sz w:val="22"/>
        </w:rPr>
        <w:t>What was your first insight once you read this problem statement?</w:t>
      </w:r>
    </w:p>
    <w:p>
      <w:pPr>
        <w:pStyle w:val="ListBullet"/>
      </w:pPr>
      <w:r>
        <w:rPr>
          <w:sz w:val="22"/>
        </w:rPr>
        <w:t>How do you describe Mausam 2.0 in one sentence?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Have a crisp one-liner: 'Weather that understands who you are, where you are, and what you are planning - decisions, not data.'</w:t>
      </w:r>
    </w:p>
    <w:p>
      <w:pPr>
        <w:pStyle w:val="Heading1"/>
      </w:pPr>
      <w:r>
        <w:t>2. Problem Understanding (PS 26076)</w:t>
      </w:r>
    </w:p>
    <w:p>
      <w:pPr>
        <w:pStyle w:val="ListBullet"/>
      </w:pPr>
      <w:r>
        <w:rPr>
          <w:sz w:val="22"/>
        </w:rPr>
        <w:t>Who exactly are the end users of the Mausam app? List the personas with evidence.</w:t>
      </w:r>
    </w:p>
    <w:p>
      <w:pPr>
        <w:pStyle w:val="ListBullet"/>
      </w:pPr>
      <w:r>
        <w:rPr>
          <w:sz w:val="22"/>
        </w:rPr>
        <w:t>What are the concrete gaps in the current IMD Mausam app today?</w:t>
      </w:r>
    </w:p>
    <w:p>
      <w:pPr>
        <w:pStyle w:val="ListBullet"/>
      </w:pPr>
      <w:r>
        <w:rPr>
          <w:sz w:val="22"/>
        </w:rPr>
        <w:t>Why does a weather app matter for public safety and disaster management in India?</w:t>
      </w:r>
    </w:p>
    <w:p>
      <w:pPr>
        <w:pStyle w:val="ListBullet"/>
      </w:pPr>
      <w:r>
        <w:rPr>
          <w:sz w:val="22"/>
        </w:rPr>
        <w:t>How does your homepage behave differently for a farmer vs a commuter vs a health-sensitive user?</w:t>
      </w:r>
    </w:p>
    <w:p>
      <w:pPr>
        <w:pStyle w:val="ListBullet"/>
      </w:pPr>
      <w:r>
        <w:rPr>
          <w:sz w:val="22"/>
        </w:rPr>
        <w:t>What do MoES / IMD most care about: data accuracy, government utility (disaster safety), or seamless UX?</w:t>
      </w:r>
    </w:p>
    <w:p>
      <w:pPr>
        <w:pStyle w:val="ListBullet"/>
      </w:pPr>
      <w:r>
        <w:rPr>
          <w:sz w:val="22"/>
        </w:rPr>
        <w:t>How is personalization different from letting users pick widgets?</w:t>
      </w:r>
    </w:p>
    <w:p>
      <w:pPr>
        <w:pStyle w:val="ListBullet"/>
      </w:pPr>
      <w:r>
        <w:rPr>
          <w:sz w:val="22"/>
        </w:rPr>
        <w:t>Who benefits more from personalization - urban users or rural users? Justify.</w:t>
      </w:r>
    </w:p>
    <w:p>
      <w:pPr>
        <w:pStyle w:val="ListBullet"/>
      </w:pPr>
      <w:r>
        <w:rPr>
          <w:sz w:val="22"/>
        </w:rPr>
        <w:t>Which 1.4 billion Indians can you NOT serve, and how do you handle them?</w:t>
      </w:r>
    </w:p>
    <w:p>
      <w:pPr>
        <w:pStyle w:val="ListBullet"/>
      </w:pPr>
      <w:r>
        <w:rPr>
          <w:sz w:val="22"/>
        </w:rPr>
        <w:t>How does your solution align with 'Smart Automation', the stated theme?</w:t>
      </w:r>
    </w:p>
    <w:p>
      <w:pPr>
        <w:pStyle w:val="ListBullet"/>
      </w:pPr>
      <w:r>
        <w:rPr>
          <w:sz w:val="22"/>
        </w:rPr>
        <w:t>What user research or data do you have for the 8 personas?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Quote the plan's three judge values: Data Accuracy, Government Utility, Seamless UX. Second-guess every feature decision against these.</w:t>
      </w:r>
    </w:p>
    <w:p>
      <w:pPr>
        <w:pStyle w:val="Heading1"/>
      </w:pPr>
      <w:r>
        <w:t>3. Solution, Product &amp; Key Features</w:t>
      </w:r>
    </w:p>
    <w:p>
      <w:pPr>
        <w:pStyle w:val="ListBullet"/>
      </w:pPr>
      <w:r>
        <w:rPr>
          <w:sz w:val="22"/>
        </w:rPr>
        <w:t>Walk us through the homepage a user sees at 7:00 AM on a normal day.</w:t>
      </w:r>
    </w:p>
    <w:p>
      <w:pPr>
        <w:pStyle w:val="ListBullet"/>
      </w:pPr>
      <w:r>
        <w:rPr>
          <w:sz w:val="22"/>
        </w:rPr>
        <w:t>What cards exist on the homepage and how are they ranked?</w:t>
      </w:r>
    </w:p>
    <w:p>
      <w:pPr>
        <w:pStyle w:val="ListBullet"/>
      </w:pPr>
      <w:r>
        <w:rPr>
          <w:sz w:val="22"/>
        </w:rPr>
        <w:t>What is 'My Day' and how is it different from a list of forecasts?</w:t>
      </w:r>
    </w:p>
    <w:p>
      <w:pPr>
        <w:pStyle w:val="ListBullet"/>
      </w:pPr>
      <w:r>
        <w:rPr>
          <w:sz w:val="22"/>
        </w:rPr>
        <w:t>How do you infer context without forcing the user to pick a persona manually?</w:t>
      </w:r>
    </w:p>
    <w:p>
      <w:pPr>
        <w:pStyle w:val="ListBullet"/>
      </w:pPr>
      <w:r>
        <w:rPr>
          <w:sz w:val="22"/>
        </w:rPr>
        <w:t>How does the ranking change when the user's time, location, or weather context changes?</w:t>
      </w:r>
    </w:p>
    <w:p>
      <w:pPr>
        <w:pStyle w:val="ListBullet"/>
      </w:pPr>
      <w:r>
        <w:rPr>
          <w:sz w:val="22"/>
        </w:rPr>
        <w:t>What happens in the first launch with zero history - how do you cold-start?</w:t>
      </w:r>
    </w:p>
    <w:p>
      <w:pPr>
        <w:pStyle w:val="ListBullet"/>
      </w:pPr>
      <w:r>
        <w:rPr>
          <w:sz w:val="22"/>
        </w:rPr>
        <w:t>How can the user override or correct wrong inferred context?</w:t>
      </w:r>
    </w:p>
    <w:p>
      <w:pPr>
        <w:pStyle w:val="ListBullet"/>
      </w:pPr>
      <w:r>
        <w:rPr>
          <w:sz w:val="22"/>
        </w:rPr>
        <w:t>Which languages beyond English and Hindi do you ship, and why those?</w:t>
      </w:r>
    </w:p>
    <w:p>
      <w:pPr>
        <w:pStyle w:val="ListBullet"/>
      </w:pPr>
      <w:r>
        <w:rPr>
          <w:sz w:val="22"/>
        </w:rPr>
        <w:t>How do your notifications differ for home vs work vs farm?</w:t>
      </w:r>
    </w:p>
    <w:p>
      <w:pPr>
        <w:pStyle w:val="ListBullet"/>
      </w:pPr>
      <w:r>
        <w:rPr>
          <w:sz w:val="22"/>
        </w:rPr>
        <w:t>Why do you keep official IMD warnings visually separate from model-derived advice?</w:t>
      </w:r>
    </w:p>
    <w:p>
      <w:pPr>
        <w:pStyle w:val="ListBullet"/>
      </w:pPr>
      <w:r>
        <w:rPr>
          <w:sz w:val="22"/>
        </w:rPr>
        <w:t>What happens if the user dismisses a severe-weather card? Policy?</w:t>
      </w:r>
    </w:p>
    <w:p>
      <w:pPr>
        <w:pStyle w:val="ListBullet"/>
      </w:pPr>
      <w:r>
        <w:rPr>
          <w:sz w:val="22"/>
        </w:rPr>
        <w:t>Describe the complete user flow: onboarding to first personalized homepage.</w:t>
      </w:r>
    </w:p>
    <w:p>
      <w:pPr>
        <w:pStyle w:val="ListBullet"/>
      </w:pPr>
      <w:r>
        <w:rPr>
          <w:sz w:val="22"/>
        </w:rPr>
        <w:t>How do you measure whether a card was useful to the user?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Hero feature to always demo: 'My Day' timeline. Keep the ranking formula (Interest x Context x Urgency x Time x Location x Behaviour) ready on one line.</w:t>
      </w:r>
    </w:p>
    <w:p>
      <w:pPr>
        <w:pStyle w:val="Heading1"/>
      </w:pPr>
      <w:r>
        <w:t>4. Impact Models &amp; Scoring</w:t>
      </w:r>
    </w:p>
    <w:p>
      <w:pPr>
        <w:pStyle w:val="ListBullet"/>
      </w:pPr>
      <w:r>
        <w:rPr>
          <w:sz w:val="22"/>
        </w:rPr>
        <w:t>Walk us through the Running Score formula - inputs, weights, thresholds.</w:t>
      </w:r>
    </w:p>
    <w:p>
      <w:pPr>
        <w:pStyle w:val="ListBullet"/>
      </w:pPr>
      <w:r>
        <w:rPr>
          <w:sz w:val="22"/>
        </w:rPr>
        <w:t>How would you explain to a user why their Beach Safety Score is 40/100?</w:t>
      </w:r>
    </w:p>
    <w:p>
      <w:pPr>
        <w:pStyle w:val="ListBullet"/>
      </w:pPr>
      <w:r>
        <w:rPr>
          <w:sz w:val="22"/>
        </w:rPr>
        <w:t>Where do the thresholds for 'dangerous waves' or 'rain risk' come from?</w:t>
      </w:r>
    </w:p>
    <w:p>
      <w:pPr>
        <w:pStyle w:val="ListBullet"/>
      </w:pPr>
      <w:r>
        <w:rPr>
          <w:sz w:val="22"/>
        </w:rPr>
        <w:t>How do you keep from giving dangerous agronomic advice (spraying, pesticide windows)?</w:t>
      </w:r>
    </w:p>
    <w:p>
      <w:pPr>
        <w:pStyle w:val="ListBullet"/>
      </w:pPr>
      <w:r>
        <w:rPr>
          <w:sz w:val="22"/>
        </w:rPr>
        <w:t>How do Health indices (heat, AQI, pollen, UV) vary by the user's health profile?</w:t>
      </w:r>
    </w:p>
    <w:p>
      <w:pPr>
        <w:pStyle w:val="ListBullet"/>
      </w:pPr>
      <w:r>
        <w:rPr>
          <w:sz w:val="22"/>
        </w:rPr>
        <w:t>Are model rules defined by IMD, by you, or jointly? How is that verified?</w:t>
      </w:r>
    </w:p>
    <w:p>
      <w:pPr>
        <w:pStyle w:val="ListBullet"/>
      </w:pPr>
      <w:r>
        <w:rPr>
          <w:sz w:val="22"/>
        </w:rPr>
        <w:t>How do you tune the ranking weights? What behavioural signals feed it?</w:t>
      </w:r>
    </w:p>
    <w:p>
      <w:pPr>
        <w:pStyle w:val="ListBullet"/>
      </w:pPr>
      <w:r>
        <w:rPr>
          <w:sz w:val="22"/>
        </w:rPr>
        <w:t>What if two activities conflict at the same time and place? Which card wins?</w:t>
      </w:r>
    </w:p>
    <w:p>
      <w:pPr>
        <w:pStyle w:val="ListBullet"/>
      </w:pPr>
      <w:r>
        <w:rPr>
          <w:sz w:val="22"/>
        </w:rPr>
        <w:t>Compute a Commute Risk Score live for this location and justify the number.</w:t>
      </w:r>
    </w:p>
    <w:p>
      <w:pPr>
        <w:pStyle w:val="ListBullet"/>
      </w:pPr>
      <w:r>
        <w:rPr>
          <w:sz w:val="22"/>
        </w:rPr>
        <w:t>What does 91/100 'Excellent' mean in terms of absolute risk? Is it honest?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Be ready to defend every threshold with a source (IMD, wave-height tables, CPCB AQI bands) and to state the confidence score provenance.</w:t>
      </w:r>
    </w:p>
    <w:p>
      <w:pPr>
        <w:pStyle w:val="Heading1"/>
      </w:pPr>
      <w:r>
        <w:t>5. Data, Providers &amp; Licensing</w:t>
      </w:r>
    </w:p>
    <w:p>
      <w:pPr>
        <w:pStyle w:val="ListBullet"/>
      </w:pPr>
      <w:r>
        <w:rPr>
          <w:sz w:val="22"/>
        </w:rPr>
        <w:t>List your data sources and the purpose of each.</w:t>
      </w:r>
    </w:p>
    <w:p>
      <w:pPr>
        <w:pStyle w:val="ListBullet"/>
      </w:pPr>
      <w:r>
        <w:rPr>
          <w:sz w:val="22"/>
        </w:rPr>
        <w:t>What is your fallback chain when IMD is down or changes its API?</w:t>
      </w:r>
    </w:p>
    <w:p>
      <w:pPr>
        <w:pStyle w:val="ListBullet"/>
      </w:pPr>
      <w:r>
        <w:rPr>
          <w:sz w:val="22"/>
        </w:rPr>
        <w:t>Have you confirmed IMD / CPCB / INCOIS licensing terms for the SIH and post-SIH use?</w:t>
      </w:r>
    </w:p>
    <w:p>
      <w:pPr>
        <w:pStyle w:val="ListBullet"/>
      </w:pPr>
      <w:r>
        <w:rPr>
          <w:sz w:val="22"/>
        </w:rPr>
        <w:t>How do you normalize 4+ providers into one schema? Show the canonical model.</w:t>
      </w:r>
    </w:p>
    <w:p>
      <w:pPr>
        <w:pStyle w:val="ListBullet"/>
      </w:pPr>
      <w:r>
        <w:rPr>
          <w:sz w:val="22"/>
        </w:rPr>
        <w:t>How fresh is your data and what stale markers do you display?</w:t>
      </w:r>
    </w:p>
    <w:p>
      <w:pPr>
        <w:pStyle w:val="ListBullet"/>
      </w:pPr>
      <w:r>
        <w:rPr>
          <w:sz w:val="22"/>
        </w:rPr>
        <w:t>How do you handle districts or regions where a provider has no data?</w:t>
      </w:r>
    </w:p>
    <w:p>
      <w:pPr>
        <w:pStyle w:val="ListBullet"/>
      </w:pPr>
      <w:r>
        <w:rPr>
          <w:sz w:val="22"/>
        </w:rPr>
        <w:t>Why Open-Meteo as fallback instead of another provider?</w:t>
      </w:r>
    </w:p>
    <w:p>
      <w:pPr>
        <w:pStyle w:val="ListBullet"/>
      </w:pPr>
      <w:r>
        <w:rPr>
          <w:sz w:val="22"/>
        </w:rPr>
        <w:t>How does every card carry provenance (source, issued_at, valid_until, licence)?</w:t>
      </w:r>
    </w:p>
    <w:p>
      <w:pPr>
        <w:pStyle w:val="ListBullet"/>
      </w:pPr>
      <w:r>
        <w:rPr>
          <w:sz w:val="22"/>
        </w:rPr>
        <w:t>How do you mock IMD data for development before the API is verified?</w:t>
      </w:r>
    </w:p>
    <w:p>
      <w:pPr>
        <w:pStyle w:val="ListBullet"/>
      </w:pPr>
      <w:r>
        <w:rPr>
          <w:sz w:val="22"/>
        </w:rPr>
        <w:t>What happens when two providers disagree on the same forecast?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Be honest about licensing - this is a frequent judge trap. Phrase it as: provider abstraction + mocks, license verified during SIH, CORS of use documented.</w:t>
      </w:r>
    </w:p>
    <w:p>
      <w:pPr>
        <w:pStyle w:val="Heading1"/>
      </w:pPr>
      <w:r>
        <w:t>6. Architecture &amp; Technology</w:t>
      </w:r>
    </w:p>
    <w:p>
      <w:pPr>
        <w:pStyle w:val="ListBullet"/>
      </w:pPr>
      <w:r>
        <w:rPr>
          <w:sz w:val="22"/>
        </w:rPr>
        <w:t>Why React Native instead of native or Flutter?</w:t>
      </w:r>
    </w:p>
    <w:p>
      <w:pPr>
        <w:pStyle w:val="ListBullet"/>
      </w:pPr>
      <w:r>
        <w:rPr>
          <w:sz w:val="22"/>
        </w:rPr>
        <w:t>Why a FastAPI modular monolith instead of microservices?</w:t>
      </w:r>
    </w:p>
    <w:p>
      <w:pPr>
        <w:pStyle w:val="ListBullet"/>
      </w:pPr>
      <w:r>
        <w:rPr>
          <w:sz w:val="22"/>
        </w:rPr>
        <w:t>How exactly do PostgreSQL+PostGIS, Redis, and Celery split their work?</w:t>
      </w:r>
    </w:p>
    <w:p>
      <w:pPr>
        <w:pStyle w:val="ListBullet"/>
      </w:pPr>
      <w:r>
        <w:rPr>
          <w:sz w:val="22"/>
        </w:rPr>
        <w:t>Explain your offline-first flow: cache, sync, conflict resolution.</w:t>
      </w:r>
    </w:p>
    <w:p>
      <w:pPr>
        <w:pStyle w:val="ListBullet"/>
      </w:pPr>
      <w:r>
        <w:rPr>
          <w:sz w:val="22"/>
        </w:rPr>
        <w:t>How does FCM topic subscription power district-level alerts?</w:t>
      </w:r>
    </w:p>
    <w:p>
      <w:pPr>
        <w:pStyle w:val="ListBullet"/>
      </w:pPr>
      <w:r>
        <w:rPr>
          <w:sz w:val="22"/>
        </w:rPr>
        <w:t>How do you geofence a commute route (line geometry) for alerts?</w:t>
      </w:r>
    </w:p>
    <w:p>
      <w:pPr>
        <w:pStyle w:val="ListBullet"/>
      </w:pPr>
      <w:r>
        <w:rPr>
          <w:sz w:val="22"/>
        </w:rPr>
        <w:t>Who uses the IMD admin dashboard and what can they do?</w:t>
      </w:r>
    </w:p>
    <w:p>
      <w:pPr>
        <w:pStyle w:val="ListBullet"/>
      </w:pPr>
      <w:r>
        <w:rPr>
          <w:sz w:val="22"/>
        </w:rPr>
        <w:t>How is the LLM used? Why template-first NLG with optional LLM rerouting?</w:t>
      </w:r>
    </w:p>
    <w:p>
      <w:pPr>
        <w:pStyle w:val="ListBullet"/>
      </w:pPr>
      <w:r>
        <w:rPr>
          <w:sz w:val="22"/>
        </w:rPr>
        <w:t>Show the response of GET /api/v1/homepage/cards and explain each field.</w:t>
      </w:r>
    </w:p>
    <w:p>
      <w:pPr>
        <w:pStyle w:val="ListBullet"/>
      </w:pPr>
      <w:r>
        <w:rPr>
          <w:sz w:val="22"/>
        </w:rPr>
        <w:t>How are authentication, consent, and DPDP handled?</w:t>
      </w:r>
    </w:p>
    <w:p>
      <w:pPr>
        <w:pStyle w:val="ListBullet"/>
      </w:pPr>
      <w:r>
        <w:rPr>
          <w:sz w:val="22"/>
        </w:rPr>
        <w:t>How would you scale to 10 million users? Where are the bottlenecks?</w:t>
      </w:r>
    </w:p>
    <w:p>
      <w:pPr>
        <w:pStyle w:val="ListBullet"/>
      </w:pPr>
      <w:r>
        <w:rPr>
          <w:sz w:val="22"/>
        </w:rPr>
        <w:t>How does the mobile app keep state consistent with the server?</w:t>
      </w:r>
    </w:p>
    <w:p>
      <w:pPr>
        <w:pStyle w:val="ListBullet"/>
      </w:pPr>
      <w:r>
        <w:rPr>
          <w:sz w:val="22"/>
        </w:rPr>
        <w:t>What is your CI/CD pipeline? How do you deploy the backend?</w:t>
      </w:r>
    </w:p>
    <w:p>
      <w:pPr>
        <w:pStyle w:val="ListBullet"/>
      </w:pPr>
      <w:r>
        <w:rPr>
          <w:sz w:val="22"/>
        </w:rPr>
        <w:t>Why WatermelonDB over plain SQLite? Why MMKV + Keychain?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Have the 6 API endpoints and the 6 backend services memorized; use the architecture diagram on your slide as the visual anchor.</w:t>
      </w:r>
    </w:p>
    <w:p>
      <w:pPr>
        <w:pStyle w:val="Heading1"/>
      </w:pPr>
      <w:r>
        <w:t>7. Performance, Offline &amp; Low-End Devices</w:t>
      </w:r>
    </w:p>
    <w:p>
      <w:pPr>
        <w:pStyle w:val="ListBullet"/>
      </w:pPr>
      <w:r>
        <w:rPr>
          <w:sz w:val="22"/>
        </w:rPr>
        <w:t>The app must run on a Rs.7,000 phone with 2G. Explain how.</w:t>
      </w:r>
    </w:p>
    <w:p>
      <w:pPr>
        <w:pStyle w:val="ListBullet"/>
      </w:pPr>
      <w:r>
        <w:rPr>
          <w:sz w:val="22"/>
        </w:rPr>
        <w:t>What is your cold-launch time target and how do you measure it?</w:t>
      </w:r>
    </w:p>
    <w:p>
      <w:pPr>
        <w:pStyle w:val="ListBullet"/>
      </w:pPr>
      <w:r>
        <w:rPr>
          <w:sz w:val="22"/>
        </w:rPr>
        <w:t>What is the API p95 latency budget, and how does caching achieve it?</w:t>
      </w:r>
    </w:p>
    <w:p>
      <w:pPr>
        <w:pStyle w:val="ListBullet"/>
      </w:pPr>
      <w:r>
        <w:rPr>
          <w:sz w:val="22"/>
        </w:rPr>
        <w:t>How do you avoid notification fatigue while keeping users safe?</w:t>
      </w:r>
    </w:p>
    <w:p>
      <w:pPr>
        <w:pStyle w:val="ListBullet"/>
      </w:pPr>
      <w:r>
        <w:rPr>
          <w:sz w:val="22"/>
        </w:rPr>
        <w:t>How much battery does background location/geofencing consume?</w:t>
      </w:r>
    </w:p>
    <w:p>
      <w:pPr>
        <w:pStyle w:val="ListBullet"/>
      </w:pPr>
      <w:r>
        <w:rPr>
          <w:sz w:val="22"/>
        </w:rPr>
        <w:t>How big is the offline cache and when does it expire?</w:t>
      </w:r>
    </w:p>
    <w:p>
      <w:pPr>
        <w:pStyle w:val="ListBullet"/>
      </w:pPr>
      <w:r>
        <w:rPr>
          <w:sz w:val="22"/>
        </w:rPr>
        <w:t>What does the user see at the exact moment connectivity drops mid-session?</w:t>
      </w:r>
    </w:p>
    <w:p>
      <w:pPr>
        <w:pStyle w:val="ListBullet"/>
      </w:pPr>
      <w:r>
        <w:rPr>
          <w:sz w:val="22"/>
        </w:rPr>
        <w:t>How many API calls happen on one homepage load? Can you cut that down?</w:t>
      </w:r>
    </w:p>
    <w:p>
      <w:pPr>
        <w:pStyle w:val="ListBullet"/>
      </w:pPr>
      <w:r>
        <w:rPr>
          <w:sz w:val="22"/>
        </w:rPr>
        <w:t>How do you deliver 11 languages without bloating the bundle?</w:t>
      </w:r>
    </w:p>
    <w:p>
      <w:pPr>
        <w:pStyle w:val="ListBullet"/>
      </w:pPr>
      <w:r>
        <w:rPr>
          <w:sz w:val="22"/>
        </w:rPr>
        <w:t>What is your target APK/IPA size?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Demo the airplane-mode flow live. Mention the target numbers from your plan: cold launch &lt;2.5s, homepage p95 &lt;500ms, crash &lt;0.5%.</w:t>
      </w:r>
    </w:p>
    <w:p>
      <w:pPr>
        <w:pStyle w:val="Heading1"/>
      </w:pPr>
      <w:r>
        <w:t>8. Safety, Trust &amp; Privacy (DPDP)</w:t>
      </w:r>
    </w:p>
    <w:p>
      <w:pPr>
        <w:pStyle w:val="ListBullet"/>
      </w:pPr>
      <w:r>
        <w:rPr>
          <w:sz w:val="22"/>
        </w:rPr>
        <w:t>What if your app wrongly says 'no rain' and someone schedules an outdoor event?</w:t>
      </w:r>
    </w:p>
    <w:p>
      <w:pPr>
        <w:pStyle w:val="ListBullet"/>
      </w:pPr>
      <w:r>
        <w:rPr>
          <w:sz w:val="22"/>
        </w:rPr>
        <w:t>What if a derived warning contradicts an official IMD warning?</w:t>
      </w:r>
    </w:p>
    <w:p>
      <w:pPr>
        <w:pStyle w:val="ListBullet"/>
      </w:pPr>
      <w:r>
        <w:rPr>
          <w:sz w:val="22"/>
        </w:rPr>
        <w:t>How do users tell an official warning from a model-derived suggestion?</w:t>
      </w:r>
    </w:p>
    <w:p>
      <w:pPr>
        <w:pStyle w:val="ListBullet"/>
      </w:pPr>
      <w:r>
        <w:rPr>
          <w:sz w:val="22"/>
        </w:rPr>
        <w:t>What consent does the user give for location? Can they revoke? Can they export or delete data?</w:t>
      </w:r>
    </w:p>
    <w:p>
      <w:pPr>
        <w:pStyle w:val="ListBullet"/>
      </w:pPr>
      <w:r>
        <w:rPr>
          <w:sz w:val="22"/>
        </w:rPr>
        <w:t>Where is health data stored, and is it encrypted at rest and in transit?</w:t>
      </w:r>
    </w:p>
    <w:p>
      <w:pPr>
        <w:pStyle w:val="ListBullet"/>
      </w:pPr>
      <w:r>
        <w:rPr>
          <w:sz w:val="22"/>
        </w:rPr>
        <w:t>How do you handle a surge of users during a cyclone warning?</w:t>
      </w:r>
    </w:p>
    <w:p>
      <w:pPr>
        <w:pStyle w:val="ListBullet"/>
      </w:pPr>
      <w:r>
        <w:rPr>
          <w:sz w:val="22"/>
        </w:rPr>
        <w:t>A severe warning arrives at 1 AM during quiet hours - what do you do?</w:t>
      </w:r>
    </w:p>
    <w:p>
      <w:pPr>
        <w:pStyle w:val="ListBullet"/>
      </w:pPr>
      <w:r>
        <w:rPr>
          <w:sz w:val="22"/>
        </w:rPr>
        <w:t>How do you resolve conflicting IMD warnings at district vs state level?</w:t>
      </w:r>
    </w:p>
    <w:p>
      <w:pPr>
        <w:pStyle w:val="ListBullet"/>
      </w:pPr>
      <w:r>
        <w:rPr>
          <w:sz w:val="22"/>
        </w:rPr>
        <w:t>How do you prevent your B2B Risk API from being misused?</w:t>
      </w:r>
    </w:p>
    <w:p>
      <w:pPr>
        <w:pStyle w:val="ListBullet"/>
      </w:pPr>
      <w:r>
        <w:rPr>
          <w:sz w:val="22"/>
        </w:rPr>
        <w:t>What if a farmer loses his crop on your advice? Liability framing?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Central message: transparence and consent. Every warning is phase-tagged (official / recommended / informational) and cite-able, with DPDP-compliant consent and delete flows demoed.</w:t>
      </w:r>
    </w:p>
    <w:p>
      <w:pPr>
        <w:pStyle w:val="Heading1"/>
      </w:pPr>
      <w:r>
        <w:t>9. Feasibility, MVP &amp; Timeline</w:t>
      </w:r>
    </w:p>
    <w:p>
      <w:pPr>
        <w:pStyle w:val="ListBullet"/>
      </w:pPr>
      <w:r>
        <w:rPr>
          <w:sz w:val="22"/>
        </w:rPr>
        <w:t>What exactly is in your MVP and what is explicitly out of scope?</w:t>
      </w:r>
    </w:p>
    <w:p>
      <w:pPr>
        <w:pStyle w:val="ListBullet"/>
      </w:pPr>
      <w:r>
        <w:rPr>
          <w:sz w:val="22"/>
        </w:rPr>
        <w:t>Prove that a useful MVP ships inside the hackathon window - show the 30-day plan.</w:t>
      </w:r>
    </w:p>
    <w:p>
      <w:pPr>
        <w:pStyle w:val="ListBullet"/>
      </w:pPr>
      <w:r>
        <w:rPr>
          <w:sz w:val="22"/>
        </w:rPr>
        <w:t>What have you actually built and what is working in the demo right now?</w:t>
      </w:r>
    </w:p>
    <w:p>
      <w:pPr>
        <w:pStyle w:val="ListBullet"/>
      </w:pPr>
      <w:r>
        <w:rPr>
          <w:sz w:val="22"/>
        </w:rPr>
        <w:t>What is your riskiest assumption, and how did you de-risk it?</w:t>
      </w:r>
    </w:p>
    <w:p>
      <w:pPr>
        <w:pStyle w:val="ListBullet"/>
      </w:pPr>
      <w:r>
        <w:rPr>
          <w:sz w:val="22"/>
        </w:rPr>
        <w:t>If you ran out of time, what would you cut first?</w:t>
      </w:r>
    </w:p>
    <w:p>
      <w:pPr>
        <w:pStyle w:val="ListBullet"/>
      </w:pPr>
      <w:r>
        <w:rPr>
          <w:sz w:val="22"/>
        </w:rPr>
        <w:t>How do you test scoring functions with boundary values? Show a test.</w:t>
      </w:r>
    </w:p>
    <w:p>
      <w:pPr>
        <w:pStyle w:val="ListBullet"/>
      </w:pPr>
      <w:r>
        <w:rPr>
          <w:sz w:val="22"/>
        </w:rPr>
        <w:t>How do you run load tests? What did the numbers say?</w:t>
      </w:r>
    </w:p>
    <w:p>
      <w:pPr>
        <w:pStyle w:val="ListBullet"/>
      </w:pPr>
      <w:r>
        <w:rPr>
          <w:sz w:val="22"/>
        </w:rPr>
        <w:t>What is broken or not built yet? Be honest.</w:t>
      </w:r>
    </w:p>
    <w:p>
      <w:pPr>
        <w:pStyle w:val="ListBullet"/>
      </w:pPr>
      <w:r>
        <w:rPr>
          <w:sz w:val="22"/>
        </w:rPr>
        <w:t>What is the biggest limitation of your current prototype?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Honesty buys trust. Always pair a limitation with the date it gets fixed and the mitigation.</w:t>
      </w:r>
    </w:p>
    <w:p>
      <w:pPr>
        <w:pStyle w:val="Heading1"/>
      </w:pPr>
      <w:r>
        <w:t>10. Impact, Business &amp; Sustainability</w:t>
      </w:r>
    </w:p>
    <w:p>
      <w:pPr>
        <w:pStyle w:val="ListBullet"/>
      </w:pPr>
      <w:r>
        <w:rPr>
          <w:sz w:val="22"/>
        </w:rPr>
        <w:t>What real-world impact do you expect, and how would you measure it?</w:t>
      </w:r>
    </w:p>
    <w:p>
      <w:pPr>
        <w:pStyle w:val="ListBullet"/>
      </w:pPr>
      <w:r>
        <w:rPr>
          <w:sz w:val="22"/>
        </w:rPr>
        <w:t>How is this better for a farmer than today's IMD apps?</w:t>
      </w:r>
    </w:p>
    <w:p>
      <w:pPr>
        <w:pStyle w:val="ListBullet"/>
      </w:pPr>
      <w:r>
        <w:rPr>
          <w:sz w:val="22"/>
        </w:rPr>
        <w:t>How do you plan adoption beyond SIH - who is your path to the ministry?</w:t>
      </w:r>
    </w:p>
    <w:p>
      <w:pPr>
        <w:pStyle w:val="ListBullet"/>
      </w:pPr>
      <w:r>
        <w:rPr>
          <w:sz w:val="22"/>
        </w:rPr>
        <w:t>What is your revenue model and is it ethical for a government-facing product?</w:t>
      </w:r>
    </w:p>
    <w:p>
      <w:pPr>
        <w:pStyle w:val="ListBullet"/>
      </w:pPr>
      <w:r>
        <w:rPr>
          <w:sz w:val="22"/>
        </w:rPr>
        <w:t>Who are your B2B customers for the Weather Impact API?</w:t>
      </w:r>
    </w:p>
    <w:p>
      <w:pPr>
        <w:pStyle w:val="ListBullet"/>
      </w:pPr>
      <w:r>
        <w:rPr>
          <w:sz w:val="22"/>
        </w:rPr>
        <w:t>How do you bootstrap the crowdsourced micro-climate network? What incentives?</w:t>
      </w:r>
    </w:p>
    <w:p>
      <w:pPr>
        <w:pStyle w:val="ListBullet"/>
      </w:pPr>
      <w:r>
        <w:rPr>
          <w:sz w:val="22"/>
        </w:rPr>
        <w:t>What are your technical, user, and business success metrics?</w:t>
      </w:r>
    </w:p>
    <w:p>
      <w:pPr>
        <w:pStyle w:val="ListBullet"/>
      </w:pPr>
      <w:r>
        <w:rPr>
          <w:sz w:val="22"/>
        </w:rPr>
        <w:t>Why would a smart-city or insurance company license your API?</w:t>
      </w:r>
    </w:p>
    <w:p>
      <w:pPr>
        <w:pStyle w:val="ListBullet"/>
      </w:pPr>
      <w:r>
        <w:rPr>
          <w:sz w:val="22"/>
        </w:rPr>
        <w:t>What is your unfair advantage (data, team, insight)?</w:t>
      </w:r>
    </w:p>
    <w:p>
      <w:pPr>
        <w:pStyle w:val="ListBullet"/>
      </w:pPr>
      <w:r>
        <w:rPr>
          <w:sz w:val="22"/>
        </w:rPr>
        <w:t>What does 'national scale in a quarter' concretely mean here?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Quote the numbers: 1.4B served, 8 personas, 10K month-1 downloads, 40% day-7 retention, 100K MAU year 1.</w:t>
      </w:r>
    </w:p>
    <w:p>
      <w:pPr>
        <w:pStyle w:val="Heading1"/>
      </w:pPr>
      <w:r>
        <w:t>11. Competition &amp; Differentiation</w:t>
      </w:r>
    </w:p>
    <w:p>
      <w:pPr>
        <w:pStyle w:val="ListBullet"/>
      </w:pPr>
      <w:r>
        <w:rPr>
          <w:sz w:val="22"/>
        </w:rPr>
        <w:t>Why would anyone use this instead of AccuWeather, Windy, or Carrot Weather?</w:t>
      </w:r>
    </w:p>
    <w:p>
      <w:pPr>
        <w:pStyle w:val="ListBullet"/>
      </w:pPr>
      <w:r>
        <w:rPr>
          <w:sz w:val="22"/>
        </w:rPr>
        <w:t>What is your moat? Name all five layers.</w:t>
      </w:r>
    </w:p>
    <w:p>
      <w:pPr>
        <w:pStyle w:val="ListBullet"/>
      </w:pPr>
      <w:r>
        <w:rPr>
          <w:sz w:val="22"/>
        </w:rPr>
        <w:t>What if IMD builds a personalized app internally next year?</w:t>
      </w:r>
    </w:p>
    <w:p>
      <w:pPr>
        <w:pStyle w:val="ListBullet"/>
      </w:pPr>
      <w:r>
        <w:rPr>
          <w:sz w:val="22"/>
        </w:rPr>
        <w:t>Which parts of your solution are copyable and which are not?</w:t>
      </w:r>
    </w:p>
    <w:p>
      <w:pPr>
        <w:pStyle w:val="ListBullet"/>
      </w:pPr>
      <w:r>
        <w:rPr>
          <w:sz w:val="22"/>
        </w:rPr>
        <w:t>What makes IMD data a moat compared to a private aggregator?</w:t>
      </w:r>
    </w:p>
    <w:p>
      <w:pPr>
        <w:pStyle w:val="ListBullet"/>
      </w:pPr>
      <w:r>
        <w:rPr>
          <w:sz w:val="22"/>
        </w:rPr>
        <w:t>Position your solution against the current IMD Mausam app in 2 sentences.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Moat: official IMD authority + context engine + explainable impact models + India-first reach + crowdsourced micro-climate data &amp; Weather Impact API.</w:t>
      </w:r>
    </w:p>
    <w:p>
      <w:pPr>
        <w:pStyle w:val="Heading1"/>
      </w:pPr>
      <w:r>
        <w:t>12. Demo &amp; Hands-On</w:t>
      </w:r>
    </w:p>
    <w:p>
      <w:pPr>
        <w:pStyle w:val="ListBullet"/>
      </w:pPr>
      <w:r>
        <w:rPr>
          <w:sz w:val="22"/>
        </w:rPr>
        <w:t>Show the personalized homepage for two different personas, live.</w:t>
      </w:r>
    </w:p>
    <w:p>
      <w:pPr>
        <w:pStyle w:val="ListBullet"/>
      </w:pPr>
      <w:r>
        <w:rPr>
          <w:sz w:val="22"/>
        </w:rPr>
        <w:t>Switch the user from 'farmer' to 'commuter' - what changes on screen and why?</w:t>
      </w:r>
    </w:p>
    <w:p>
      <w:pPr>
        <w:pStyle w:val="ListBullet"/>
      </w:pPr>
      <w:r>
        <w:rPr>
          <w:sz w:val="22"/>
        </w:rPr>
        <w:t>Force airplane mode and walk us through offline behavior.</w:t>
      </w:r>
    </w:p>
    <w:p>
      <w:pPr>
        <w:pStyle w:val="ListBullet"/>
      </w:pPr>
      <w:r>
        <w:rPr>
          <w:sz w:val="22"/>
        </w:rPr>
        <w:t>Show a weather boundary test (e.g., wave height &gt; 2m flips Beach Safety).</w:t>
      </w:r>
    </w:p>
    <w:p>
      <w:pPr>
        <w:pStyle w:val="ListBullet"/>
      </w:pPr>
      <w:r>
        <w:rPr>
          <w:sz w:val="22"/>
        </w:rPr>
        <w:t>Show the admin dashboard with live provider status.</w:t>
      </w:r>
    </w:p>
    <w:p>
      <w:pPr>
        <w:pStyle w:val="ListBullet"/>
      </w:pPr>
      <w:r>
        <w:rPr>
          <w:sz w:val="22"/>
        </w:rPr>
        <w:t>Show us the actual API latency. What is the p95?</w:t>
      </w:r>
    </w:p>
    <w:p>
      <w:pPr>
        <w:pStyle w:val="ListBullet"/>
      </w:pPr>
      <w:r>
        <w:rPr>
          <w:sz w:val="22"/>
        </w:rPr>
        <w:t>Can you manually correct a card's explanation if an IMD rule changes?</w:t>
      </w:r>
    </w:p>
    <w:p>
      <w:pPr>
        <w:pStyle w:val="ListBullet"/>
      </w:pPr>
      <w:r>
        <w:rPr>
          <w:sz w:val="22"/>
        </w:rPr>
        <w:t>Now break your app on purpose - what breaks and how do you recover?</w:t>
      </w:r>
    </w:p>
    <w:p>
      <w:pPr>
        <w:pStyle w:val="ListBullet"/>
      </w:pPr>
      <w:r>
        <w:rPr>
          <w:sz w:val="22"/>
        </w:rPr>
        <w:t>Show the onboarding flow end to end in under 90 seconds.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Rehearse a 5-minute demo script timed to the second, and a 2-minute variant. Have a backup demo on a second device or offline build.</w:t>
      </w:r>
    </w:p>
    <w:p>
      <w:pPr>
        <w:pStyle w:val="Heading1"/>
      </w:pPr>
      <w:r>
        <w:t>13. Team, Process &amp; Learning</w:t>
      </w:r>
    </w:p>
    <w:p>
      <w:pPr>
        <w:pStyle w:val="ListBullet"/>
      </w:pPr>
      <w:r>
        <w:rPr>
          <w:sz w:val="22"/>
        </w:rPr>
        <w:t>How do you make decisions as a team of six?</w:t>
      </w:r>
    </w:p>
    <w:p>
      <w:pPr>
        <w:pStyle w:val="ListBullet"/>
      </w:pPr>
      <w:r>
        <w:rPr>
          <w:sz w:val="22"/>
        </w:rPr>
        <w:t>Who owns what? Walk us through roles and responsibilities.</w:t>
      </w:r>
    </w:p>
    <w:p>
      <w:pPr>
        <w:pStyle w:val="ListBullet"/>
      </w:pPr>
      <w:r>
        <w:rPr>
          <w:sz w:val="22"/>
        </w:rPr>
        <w:t>Your plan lists six members - how did you divide the build work?</w:t>
      </w:r>
    </w:p>
    <w:p>
      <w:pPr>
        <w:pStyle w:val="ListBullet"/>
      </w:pPr>
      <w:r>
        <w:rPr>
          <w:sz w:val="22"/>
        </w:rPr>
        <w:t>How do you handle a disagreement (e.g., Flutter vs React Native)?</w:t>
      </w:r>
    </w:p>
    <w:p>
      <w:pPr>
        <w:pStyle w:val="ListBullet"/>
      </w:pPr>
      <w:r>
        <w:rPr>
          <w:sz w:val="22"/>
        </w:rPr>
        <w:t>What would you do differently if you had another month?</w:t>
      </w:r>
    </w:p>
    <w:p>
      <w:pPr>
        <w:pStyle w:val="ListBullet"/>
      </w:pPr>
      <w:r>
        <w:rPr>
          <w:sz w:val="22"/>
        </w:rPr>
        <w:t>What is the single biggest lesson you have learned so far?</w:t>
      </w:r>
    </w:p>
    <w:p>
      <w:pPr>
        <w:pStyle w:val="ListBullet"/>
      </w:pPr>
      <w:r>
        <w:rPr>
          <w:sz w:val="22"/>
        </w:rPr>
        <w:t>If we gave you two extra developers for one week, what would they build?</w:t>
      </w:r>
    </w:p>
    <w:p>
      <w:pPr>
        <w:pStyle w:val="ListBullet"/>
      </w:pPr>
      <w:r>
        <w:rPr>
          <w:sz w:val="22"/>
        </w:rPr>
        <w:t>How do you keep the demo and the pitch consistent?</w:t>
      </w:r>
    </w:p>
    <w:p>
      <w:pPr>
        <w:pStyle w:val="ListBullet"/>
      </w:pPr>
      <w:r>
        <w:rPr>
          <w:sz w:val="22"/>
        </w:rPr>
        <w:t>What risk does your team pose to delivery, and how do you manage it?</w:t>
      </w:r>
    </w:p>
    <w:p>
      <w:pPr>
        <w:pStyle w:val="Heading1"/>
      </w:pPr>
      <w:r>
        <w:t>14. Cross-Examination &amp; Trap Questions</w:t>
      </w:r>
    </w:p>
    <w:p>
      <w:pPr>
        <w:pStyle w:val="ListBullet"/>
      </w:pPr>
      <w:r>
        <w:rPr>
          <w:sz w:val="22"/>
        </w:rPr>
        <w:t>This already exists - IMD could do this internally. Why should SIH fund you?</w:t>
      </w:r>
    </w:p>
    <w:p>
      <w:pPr>
        <w:pStyle w:val="ListBullet"/>
      </w:pPr>
      <w:r>
        <w:rPr>
          <w:sz w:val="22"/>
        </w:rPr>
        <w:t>Why 8 personas? Prove them with data, not assumptions.</w:t>
      </w:r>
    </w:p>
    <w:p>
      <w:pPr>
        <w:pStyle w:val="ListBullet"/>
      </w:pPr>
      <w:r>
        <w:rPr>
          <w:sz w:val="22"/>
        </w:rPr>
        <w:t>Write your ranking formula. Justify every weight you chose.</w:t>
      </w:r>
    </w:p>
    <w:p>
      <w:pPr>
        <w:pStyle w:val="ListBullet"/>
      </w:pPr>
      <w:r>
        <w:rPr>
          <w:sz w:val="22"/>
        </w:rPr>
        <w:t>You say explainable and private, you also track location persistently - reconcile that.</w:t>
      </w:r>
    </w:p>
    <w:p>
      <w:pPr>
        <w:pStyle w:val="ListBullet"/>
      </w:pPr>
      <w:r>
        <w:rPr>
          <w:sz w:val="22"/>
        </w:rPr>
        <w:t>What does 'explainable' mean to a farmer with 10 years of schooling?</w:t>
      </w:r>
    </w:p>
    <w:p>
      <w:pPr>
        <w:pStyle w:val="ListBullet"/>
      </w:pPr>
      <w:r>
        <w:rPr>
          <w:sz w:val="22"/>
        </w:rPr>
        <w:t>Who validates your models' accuracy? Where does the confidence score come from?</w:t>
      </w:r>
    </w:p>
    <w:p>
      <w:pPr>
        <w:pStyle w:val="ListBullet"/>
      </w:pPr>
      <w:r>
        <w:rPr>
          <w:sz w:val="22"/>
        </w:rPr>
        <w:t>How do you prove your warnings improved user outcomes?</w:t>
      </w:r>
    </w:p>
    <w:p>
      <w:pPr>
        <w:pStyle w:val="ListBullet"/>
      </w:pPr>
      <w:r>
        <w:rPr>
          <w:sz w:val="22"/>
        </w:rPr>
        <w:t>Your whole backend goes down nationally at 11 PM during a storm - what happens?</w:t>
      </w:r>
    </w:p>
    <w:p>
      <w:pPr>
        <w:pStyle w:val="ListBullet"/>
      </w:pPr>
      <w:r>
        <w:rPr>
          <w:sz w:val="22"/>
        </w:rPr>
        <w:t>If a satellite feed fails and the fallback says 'no data', what does the user see?</w:t>
      </w:r>
    </w:p>
    <w:p>
      <w:pPr>
        <w:pStyle w:val="ListBullet"/>
      </w:pPr>
      <w:r>
        <w:rPr>
          <w:sz w:val="22"/>
        </w:rPr>
        <w:t>Why does a government need your app when the Mausam app already pushes warnings?</w:t>
      </w:r>
    </w:p>
    <w:p>
      <w:pPr>
        <w:pStyle w:val="ListBullet"/>
      </w:pPr>
      <w:r>
        <w:rPr>
          <w:sz w:val="22"/>
        </w:rPr>
        <w:t>An IMD warning says 'stay indoors' - your card says the evening run is 'Excellent'. Which wins?</w:t>
      </w:r>
    </w:p>
    <w:p>
      <w:pPr>
        <w:pStyle w:val="ListBullet"/>
      </w:pPr>
      <w:r>
        <w:rPr>
          <w:sz w:val="22"/>
        </w:rPr>
        <w:t>What is your plan if Google discontinues FCM tomorrow?</w:t>
      </w:r>
    </w:p>
    <w:p>
      <w:pPr>
        <w:pStyle w:val="ListBullet"/>
      </w:pPr>
      <w:r>
        <w:rPr>
          <w:sz w:val="22"/>
        </w:rPr>
        <w:t>Your app works offline - so why do you need a backend at all? Offload vs privacy tension?</w:t>
      </w:r>
    </w:p>
    <w:p>
      <w:pPr>
        <w:pStyle w:val="ListBullet"/>
      </w:pPr>
      <w:r>
        <w:rPr>
          <w:sz w:val="22"/>
        </w:rPr>
        <w:t>If I am a judge for only 3 minutes, what one graph or metric proves this works?</w:t>
      </w:r>
    </w:p>
    <w:p>
      <w:pPr>
        <w:pStyle w:val="ListBullet"/>
      </w:pPr>
      <w:r>
        <w:rPr>
          <w:sz w:val="22"/>
        </w:rPr>
        <w:t>What happens to your data network when user churn destroys the crowdsourced input?</w:t>
      </w:r>
    </w:p>
    <w:p>
      <w:pPr>
        <w:pStyle w:val="ListBullet"/>
      </w:pPr>
      <w:r>
        <w:rPr>
          <w:sz w:val="22"/>
        </w:rPr>
        <w:t>Is 'personalized weather' a toy or a utility? Defend utility with one example.</w:t>
      </w:r>
    </w:p>
    <w:p>
      <w:pPr>
        <w:pStyle w:val="ListBullet"/>
      </w:pPr>
      <w:r>
        <w:rPr>
          <w:sz w:val="22"/>
        </w:rPr>
        <w:t>What is the minimum phone Android version you truly support, and have you tested it?</w:t>
      </w:r>
    </w:p>
    <w:p>
      <w:pPr>
        <w:pStyle w:val="ListBullet"/>
      </w:pPr>
      <w:r>
        <w:rPr>
          <w:sz w:val="22"/>
        </w:rPr>
        <w:t>Your fallback chain ends at a mock. In a real black-swan event, every provider fails at once - now what?</w:t>
      </w:r>
    </w:p>
    <w:p>
      <w:r>
        <w:rPr>
          <w:b/>
          <w:color w:val="E66A1E"/>
          <w:sz w:val="20"/>
        </w:rPr>
        <w:t xml:space="preserve">Prep cue: </w:t>
      </w:r>
      <w:r>
        <w:rPr>
          <w:i/>
          <w:color w:val="5A6270"/>
          <w:sz w:val="20"/>
        </w:rPr>
        <w:t>Trap responses: never bluff. Use 'Here is what we verified, here is what we assume, here is the fallback.' Anchor every claim to the demo.</w:t>
      </w:r>
    </w:p>
    <w:p>
      <w:pPr>
        <w:pStyle w:val="Heading1"/>
      </w:pPr>
      <w:r>
        <w:t>15. Quick-Fire (30-45 second answers)</w:t>
      </w:r>
    </w:p>
    <w:p>
      <w:pPr>
        <w:pStyle w:val="ListBullet"/>
      </w:pPr>
      <w:r>
        <w:rPr>
          <w:sz w:val="22"/>
        </w:rPr>
        <w:t>React Native version and engine? Hermes on/off and why?</w:t>
      </w:r>
    </w:p>
    <w:p>
      <w:pPr>
        <w:pStyle w:val="ListBullet"/>
      </w:pPr>
      <w:r>
        <w:rPr>
          <w:sz w:val="22"/>
        </w:rPr>
        <w:t>Target bundle size?</w:t>
      </w:r>
    </w:p>
    <w:p>
      <w:pPr>
        <w:pStyle w:val="ListBullet"/>
      </w:pPr>
      <w:r>
        <w:rPr>
          <w:sz w:val="22"/>
        </w:rPr>
        <w:t>API calls per homepage load?</w:t>
      </w:r>
    </w:p>
    <w:p>
      <w:pPr>
        <w:pStyle w:val="ListBullet"/>
      </w:pPr>
      <w:r>
        <w:rPr>
          <w:sz w:val="22"/>
        </w:rPr>
        <w:t>Compression and HTTP/2 on the backend?</w:t>
      </w:r>
    </w:p>
    <w:p>
      <w:pPr>
        <w:pStyle w:val="ListBullet"/>
      </w:pPr>
      <w:r>
        <w:rPr>
          <w:sz w:val="22"/>
        </w:rPr>
        <w:t>Which spatial grid/reference does your district mapping use?</w:t>
      </w:r>
    </w:p>
    <w:p>
      <w:pPr>
        <w:pStyle w:val="ListBullet"/>
      </w:pPr>
      <w:r>
        <w:rPr>
          <w:sz w:val="22"/>
        </w:rPr>
        <w:t>Do you handle DST and timezone changes?</w:t>
      </w:r>
    </w:p>
    <w:p>
      <w:pPr>
        <w:pStyle w:val="ListBullet"/>
      </w:pPr>
      <w:r>
        <w:rPr>
          <w:sz w:val="22"/>
        </w:rPr>
        <w:t>Can the app work without Google Play Services?</w:t>
      </w:r>
    </w:p>
    <w:p>
      <w:pPr>
        <w:pStyle w:val="ListBullet"/>
      </w:pPr>
      <w:r>
        <w:rPr>
          <w:sz w:val="22"/>
        </w:rPr>
        <w:t>How do you store a user's commute route?</w:t>
      </w:r>
    </w:p>
    <w:p>
      <w:pPr>
        <w:pStyle w:val="ListBullet"/>
      </w:pPr>
      <w:r>
        <w:rPr>
          <w:sz w:val="22"/>
        </w:rPr>
        <w:t>What happens to cached data after 3 stale refreshes?</w:t>
      </w:r>
    </w:p>
    <w:p>
      <w:pPr>
        <w:pStyle w:val="ListBullet"/>
      </w:pPr>
      <w:r>
        <w:rPr>
          <w:sz w:val="22"/>
        </w:rPr>
        <w:t>Single AWS machine can serve how many users in your estimate?</w:t>
      </w:r>
    </w:p>
    <w:p>
      <w:pPr>
        <w:pStyle w:val="ListBullet"/>
      </w:pPr>
      <w:r>
        <w:rPr>
          <w:sz w:val="22"/>
        </w:rPr>
        <w:t>How do you detect the user's activity window (run at 6:30) without asking daily?</w:t>
      </w:r>
    </w:p>
    <w:p>
      <w:pPr>
        <w:pStyle w:val="ListBullet"/>
      </w:pPr>
      <w:r>
        <w:rPr>
          <w:sz w:val="22"/>
        </w:rPr>
        <w:t>Where does the 'greeting' for 'Good morning, Arjun' come from?</w:t>
      </w:r>
    </w:p>
    <w:p>
      <w:pPr>
        <w:pStyle w:val="ListBullet"/>
      </w:pPr>
      <w:r>
        <w:rPr>
          <w:sz w:val="22"/>
        </w:rPr>
        <w:t>How do you prevent a weather 'spray now' card being copied to social media and taken as gospel?</w:t>
      </w:r>
    </w:p>
    <w:p>
      <w:pPr>
        <w:pStyle w:val="ListBullet"/>
      </w:pPr>
      <w:r>
        <w:rPr>
          <w:sz w:val="22"/>
        </w:rPr>
        <w:t>What is your incident-response playbook during the demo?</w:t>
      </w:r>
    </w:p>
    <w:p>
      <w:pPr>
        <w:pStyle w:val="ListBullet"/>
      </w:pPr>
      <w:r>
        <w:rPr>
          <w:sz w:val="22"/>
        </w:rPr>
        <w:t>One risk you are most worried about - name it.</w:t>
      </w:r>
    </w:p>
    <w:p>
      <w:pPr>
        <w:pStyle w:val="Heading1"/>
      </w:pPr>
      <w:r>
        <w:t>16. Closing Ask Outcomes</w:t>
      </w:r>
    </w:p>
    <w:p>
      <w:pPr>
        <w:pStyle w:val="ListBullet"/>
      </w:pPr>
      <w:r>
        <w:rPr>
          <w:sz w:val="22"/>
        </w:rPr>
        <w:t>Ask the judges nothing - instead, close with your one-line thesis and the strongest demo moment.</w:t>
      </w:r>
    </w:p>
    <w:p>
      <w:pPr>
        <w:pStyle w:val="ListBullet"/>
      </w:pPr>
      <w:r>
        <w:rPr>
          <w:sz w:val="22"/>
        </w:rPr>
        <w:t>If you could change one thing in the problem statement, what would it be?</w:t>
      </w:r>
    </w:p>
    <w:p>
      <w:pPr>
        <w:pStyle w:val="ListBullet"/>
      </w:pPr>
      <w:r>
        <w:rPr>
          <w:sz w:val="22"/>
        </w:rPr>
        <w:t>What is the next 30 days after SIH for this project?</w:t>
      </w:r>
    </w:p>
    <w:p>
      <w:pPr>
        <w:pStyle w:val="ListBullet"/>
      </w:pPr>
      <w:r>
        <w:rPr>
          <w:sz w:val="22"/>
        </w:rPr>
        <w:t>Tell us what makes you genuinely excited about this project.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