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Mausam 2.0 — Remaining Work</w:t>
      </w:r>
    </w:p>
    <w:p>
      <w:r>
        <w:rPr>
          <w:color w:val="475569"/>
          <w:sz w:val="20"/>
        </w:rPr>
        <w:t>Reference: finalplan.docx (The Definitive Implementation Blueprint) · SIH 2026 · PS 26076 · MoES/IMD</w:t>
      </w:r>
    </w:p>
    <w:p/>
    <w:p>
      <w:r>
        <w:rPr>
          <w:b/>
        </w:rPr>
        <w:t xml:space="preserve">Status legend: </w:t>
      </w:r>
      <w:r>
        <w:rPr>
          <w:color w:val="047857"/>
        </w:rPr>
        <w:t xml:space="preserve">DONE = already implemented in the current build. REM = remaining to implement. </w:t>
      </w:r>
      <w:r>
        <w:rPr>
          <w:color w:val="B91C1C"/>
        </w:rPr>
        <w:t>These are the gaps / next moves against the plan.</w:t>
      </w:r>
    </w:p>
    <w:p>
      <w:pPr>
        <w:pStyle w:val="Heading1"/>
      </w:pPr>
      <w:r>
        <w:t>What is already DONE (working build)</w:t>
      </w:r>
    </w:p>
    <w:p>
      <w:pPr>
        <w:pStyle w:val="ListBullet"/>
      </w:pPr>
      <w:r>
        <w:t>Personalized onboarding under ~75s (persona multi-select, name, city, health conditions) — finalplan §8.1</w:t>
      </w:r>
    </w:p>
    <w:p>
      <w:pPr>
        <w:pStyle w:val="ListBullet"/>
      </w:pPr>
      <w:r>
        <w:t>Context engine + dynamic ranking formula (§3.2) — engine.ranking with interest/context/urgency/time/location/behavior weights &amp; Why? breakdown</w:t>
      </w:r>
    </w:p>
    <w:p>
      <w:pPr>
        <w:pStyle w:val="ListBullet"/>
      </w:pPr>
      <w:r>
        <w:t>Activity Weather Engine + "My Day" timeline with Go/Shift/Avoid statuses (§3.3, §3.4, §8.2) and add-activity flow</w:t>
      </w:r>
    </w:p>
    <w:p>
      <w:pPr>
        <w:pStyle w:val="ListBullet"/>
      </w:pPr>
      <w:r>
        <w:t>Domain impact models: running/cycling, commute, AQI, UV, pollen, humidity, farm (irrigation/frost), beach, event, health (§3.5) — engine.ts + backend impact_models.py</w:t>
      </w:r>
    </w:p>
    <w:p>
      <w:pPr>
        <w:pStyle w:val="ListBullet"/>
      </w:pPr>
      <w:r>
        <w:t>Auto persona inference via scenario/persona chips + manual persona picker (product-native demo switcher) (§3.6)</w:t>
      </w:r>
    </w:p>
    <w:p>
      <w:pPr>
        <w:pStyle w:val="ListBullet"/>
      </w:pPr>
      <w:r>
        <w:t>Safety/trust: official-vs-derived phase badges, provenance (source/confidence/validity), explainable "Why?" sheet (§3.7, §7)</w:t>
      </w:r>
    </w:p>
    <w:p>
      <w:pPr>
        <w:pStyle w:val="ListBullet"/>
      </w:pPr>
      <w:r>
        <w:t>Severe-warning prioritisation: Orange/Red pinned &amp; always top; warning colours (§5.4, §8.2)</w:t>
      </w:r>
    </w:p>
    <w:p>
      <w:pPr>
        <w:pStyle w:val="ListBullet"/>
      </w:pPr>
      <w:r>
        <w:t>Offline banner + scenario override / live-disaster simulation (Me tab + Home reconfigures) (§8.4)</w:t>
      </w:r>
    </w:p>
    <w:p>
      <w:pPr>
        <w:pStyle w:val="ListBullet"/>
      </w:pPr>
      <w:r>
        <w:t>Template-first NLG briefing — no LLM invents facts (§5.6)</w:t>
      </w:r>
    </w:p>
    <w:p>
      <w:pPr>
        <w:pStyle w:val="ListBullet"/>
      </w:pPr>
      <w:r>
        <w:t>Ask Mausam conversational engine with suggested prompts (EN + HI) (§5.6)</w:t>
      </w:r>
    </w:p>
    <w:p>
      <w:pPr>
        <w:pStyle w:val="ListBullet"/>
      </w:pPr>
      <w:r>
        <w:t>AR sky overlay (cloud ID, UV, rain approach, AQI, star-gazing) (§9.3)</w:t>
      </w:r>
    </w:p>
    <w:p>
      <w:pPr>
        <w:pStyle w:val="ListBullet"/>
      </w:pPr>
      <w:r>
        <w:t>Social weather network — community reports + verify statuses (§9.1)</w:t>
      </w:r>
    </w:p>
    <w:p>
      <w:pPr>
        <w:pStyle w:val="ListBullet"/>
      </w:pPr>
      <w:r>
        <w:t>Backend FastAPI + provider abstraction (IMD/mock) + canonical model + provenance (§4.3, §5.1)</w:t>
      </w:r>
    </w:p>
    <w:p>
      <w:pPr>
        <w:pStyle w:val="ListBullet"/>
      </w:pPr>
      <w:r>
        <w:t>DB schema + Alembic migrations (users, personas, health, locations, activities, warnings, cache, feedback, provider_status) (§6)</w:t>
      </w:r>
    </w:p>
    <w:p>
      <w:pPr>
        <w:pStyle w:val="ListBullet"/>
      </w:pPr>
      <w:r>
        <w:t>REST endpoints: homepage/cards, activities, alerts, ask, risk, common (§7)</w:t>
      </w:r>
    </w:p>
    <w:p>
      <w:pPr>
        <w:pStyle w:val="ListBullet"/>
      </w:pPr>
      <w:r>
        <w:t>17 passing backend pytest tests (unit + scenario) (§11.2)</w:t>
      </w:r>
    </w:p>
    <w:p>
      <w:pPr>
        <w:pStyle w:val="Heading1"/>
      </w:pPr>
      <w:r>
        <w:t>What REMAINS — by priority</w:t>
      </w:r>
    </w:p>
    <w:p>
      <w:pPr>
        <w:pStyle w:val="Heading2"/>
      </w:pPr>
      <w:r>
        <w:rPr>
          <w:color w:val="B91C1C"/>
        </w:rPr>
        <w:t>P1 · Demo-critical (do first — judges will look for these)</w:t>
      </w:r>
    </w:p>
    <w:p>
      <w:pPr>
        <w:pStyle w:val="ListBullet"/>
      </w:pPr>
      <w:r>
        <w:rPr>
          <w:b/>
        </w:rPr>
        <w:t xml:space="preserve">Admin-triggered live alert — </w:t>
      </w:r>
      <w:r>
        <w:t>finalplan §13.2 step 5: publish an IMD Orange alert from an admin dashboard → geofence appears → localized Hindi push → UI reconfigures for the current persona. Today the alert is a client-side scenario override in the Me tab; there is no admin surface to publish it.</w:t>
      </w:r>
    </w:p>
    <w:p>
      <w:pPr>
        <w:pStyle w:val="ListBullet"/>
      </w:pPr>
      <w:r>
        <w:rPr>
          <w:b/>
        </w:rPr>
        <w:t xml:space="preserve">Real push notifications (FCM) — </w:t>
      </w:r>
      <w:r>
        <w:t>Alert Orchestrator (§5.5) + FCM. Currently "alerts" are simulated in-app banners. Need expo-notifications/FCM (or a local notification fallback) and notification-settings (quiet hours, per-category toggles) UI.</w:t>
      </w:r>
    </w:p>
    <w:p>
      <w:pPr>
        <w:pStyle w:val="ListBullet"/>
      </w:pPr>
      <w:r>
        <w:rPr>
          <w:b/>
        </w:rPr>
        <w:t xml:space="preserve">Map screen with warnings/radar layers — </w:t>
      </w:r>
      <w:r>
        <w:t>Geofence polygon, affected areas, radar imagery (§8.2, §5.5). No map lib installed. See list below (react-native-maps / Mapbox / raster tiles).</w:t>
      </w:r>
    </w:p>
    <w:p>
      <w:pPr>
        <w:pStyle w:val="ListBullet"/>
      </w:pPr>
      <w:r>
        <w:rPr>
          <w:b/>
        </w:rPr>
        <w:t xml:space="preserve">Explainability polish tie-in — </w:t>
      </w:r>
      <w:r>
        <w:t>"Why?" sheet exists — wire it to the live alert + offline demo so the 3-step distrust story (§13.2 steps 6–7) flows end-to-end.</w:t>
      </w:r>
    </w:p>
    <w:p>
      <w:pPr>
        <w:pStyle w:val="ListBullet"/>
      </w:pPr>
      <w:r>
        <w:rPr>
          <w:b/>
        </w:rPr>
        <w:t xml:space="preserve">Full offline demo stakes — </w:t>
      </w:r>
      <w:r>
        <w:t>Persist cached homepage/forecast + staleness badge with real data (currently only the profile persists via AsyncStorage). WatermelonDB/Drift offline cache + stale marker (§8.4).</w:t>
      </w:r>
    </w:p>
    <w:p>
      <w:pPr>
        <w:pStyle w:val="Heading2"/>
      </w:pPr>
      <w:r>
        <w:rPr>
          <w:color w:val="B45309"/>
        </w:rPr>
        <w:t>P2 · Product features in plan but not built</w:t>
      </w:r>
    </w:p>
    <w:p>
      <w:pPr>
        <w:pStyle w:val="ListBullet"/>
      </w:pPr>
      <w:r>
        <w:rPr>
          <w:b/>
        </w:rPr>
        <w:t xml:space="preserve">Multilingual — 11 languages — </w:t>
      </w:r>
      <w:r>
        <w:t>§9.5/§12.2: plan targets EN/HI/TA/TE/BN/MR/GU/KN/ML/OR/PA. Current i18n ships only en + hi. Need resource files + regional voice/agricultural mode.</w:t>
      </w:r>
    </w:p>
    <w:p>
      <w:pPr>
        <w:pStyle w:val="ListBullet"/>
      </w:pPr>
      <w:r>
        <w:rPr>
          <w:b/>
        </w:rPr>
        <w:t xml:space="preserve">Route-based commute weather — </w:t>
      </w:r>
      <w:r>
        <w:t>§5.3: "route intersects a warning polygon near Andheri 5–7 PM". Engine has commute score but no polyline/route-weather, no departure-window optimization with delay advice beyond a static "leave N min early".</w:t>
      </w:r>
    </w:p>
    <w:p>
      <w:pPr>
        <w:pStyle w:val="ListBullet"/>
      </w:pPr>
      <w:r>
        <w:rPr>
          <w:b/>
        </w:rPr>
        <w:t xml:space="preserve">Composite daily Health Score — </w:t>
      </w:r>
      <w:r>
        <w:t>§9.2: AQI40/UV20/pollen20/humidity10/heat10 with profile-shifted weights + allergen/skin/medication reminders. Partially present as an impact model; no composite daily health card + symptom logging.</w:t>
      </w:r>
    </w:p>
    <w:p>
      <w:pPr>
        <w:pStyle w:val="ListBullet"/>
      </w:pPr>
      <w:r>
        <w:rPr>
          <w:b/>
        </w:rPr>
        <w:t xml:space="preserve">Progressive profile completion — </w:t>
      </w:r>
      <w:r>
        <w:t>§8.1: "Complete your profile" for later. Currently onboarding is one shot; nothing lets a user enrich health/commute/activity detail over time.</w:t>
      </w:r>
    </w:p>
    <w:p>
      <w:pPr>
        <w:pStyle w:val="ListBullet"/>
      </w:pPr>
      <w:r>
        <w:rPr>
          <w:b/>
        </w:rPr>
        <w:t xml:space="preserve">Behavior-learning loop — </w:t>
      </w:r>
      <w:r>
        <w:t>§5.3/§7 card_interactions: feed view/tap/dismiss/time into ranking bias. engine has behaviourBias but no interaction write-back from the app to adjust ranking.</w:t>
      </w:r>
    </w:p>
    <w:p>
      <w:pPr>
        <w:pStyle w:val="ListBullet"/>
      </w:pPr>
      <w:r>
        <w:rPr>
          <w:b/>
        </w:rPr>
        <w:t xml:space="preserve">City search / multi-location — </w:t>
      </w:r>
      <w:r>
        <w:t>Plan shows search + work/school/farm places. Locations render in Me; no city search UI and no real geocoding/geofence.</w:t>
      </w:r>
    </w:p>
    <w:p>
      <w:pPr>
        <w:pStyle w:val="ListBullet"/>
      </w:pPr>
      <w:r>
        <w:rPr>
          <w:b/>
        </w:rPr>
        <w:t xml:space="preserve">Notification control centre — </w:t>
      </w:r>
      <w:r>
        <w:t>Quiet hours 22:00–06:00, cooldown, dedup, per-category toggles (§3.7, §5.5). Not in UI.</w:t>
      </w:r>
    </w:p>
    <w:p>
      <w:pPr>
        <w:pStyle w:val="ListBullet"/>
      </w:pPr>
      <w:r>
        <w:rPr>
          <w:b/>
        </w:rPr>
        <w:t xml:space="preserve">Voice briefing (TTS) — </w:t>
      </w:r>
      <w:r>
        <w:t>§5.6 Bhashini indic TTS + §9.4 wearable/voice assistant. BriefCard simulates reading aloud only; no real audio synthesis.</w:t>
      </w:r>
    </w:p>
    <w:p>
      <w:pPr>
        <w:pStyle w:val="ListBullet"/>
      </w:pPr>
      <w:r>
        <w:rPr>
          <w:b/>
        </w:rPr>
        <w:t xml:space="preserve">Social reports with photo AI-verification — </w:t>
      </w:r>
      <w:r>
        <w:t>§9.1 verify photos against reported condition via AI/CLIP. Current social is mock reports + statuses, no media verification.</w:t>
      </w:r>
    </w:p>
    <w:p>
      <w:pPr>
        <w:pStyle w:val="ListBullet"/>
      </w:pPr>
      <w:r>
        <w:rPr>
          <w:b/>
        </w:rPr>
        <w:t xml:space="preserve">Micro-climate crowdsourcing — </w:t>
      </w:r>
      <w:r>
        <w:t>§9.1 phone barometer/temp/light aggregation into neighbourhood heat-island maps — a data moat. Not started.</w:t>
      </w:r>
    </w:p>
    <w:p>
      <w:pPr>
        <w:pStyle w:val="Heading2"/>
      </w:pPr>
      <w:r>
        <w:rPr>
          <w:color w:val="475569"/>
        </w:rPr>
        <w:t>P3 · Backend / infra / security / testing</w:t>
      </w:r>
    </w:p>
    <w:p>
      <w:pPr>
        <w:pStyle w:val="ListBullet"/>
      </w:pPr>
      <w:r>
        <w:rPr>
          <w:b/>
        </w:rPr>
        <w:t xml:space="preserve">Auth &amp; authz — </w:t>
      </w:r>
      <w:r>
        <w:t>§10: JWT + refresh, OAuth2 for admin, RBAC, PII/separation. FastAPI currently has no auth middleware.</w:t>
      </w:r>
    </w:p>
    <w:p>
      <w:pPr>
        <w:pStyle w:val="ListBullet"/>
      </w:pPr>
      <w:r>
        <w:rPr>
          <w:b/>
        </w:rPr>
        <w:t xml:space="preserve">Geospatial queries (PostGIS) — </w:t>
      </w:r>
      <w:r>
        <w:t>§6 polygon/geohash/route queries + spatial processing for warnings (§5.5). Schema exists; query engine / spatial matching not implemented.</w:t>
      </w:r>
    </w:p>
    <w:p>
      <w:pPr>
        <w:pStyle w:val="ListBullet"/>
      </w:pPr>
      <w:r>
        <w:rPr>
          <w:b/>
        </w:rPr>
        <w:t xml:space="preserve">Live provider integration + fallback — </w:t>
      </w:r>
      <w:r>
        <w:t>§4.3: IMD/CPCB/INCOIS with cache + is_stale fallback chain. imd.py adapter is defensive/mock-first; real scraping/API + normalizer + geohash cache pending.</w:t>
      </w:r>
    </w:p>
    <w:p>
      <w:pPr>
        <w:pStyle w:val="ListBullet"/>
      </w:pPr>
      <w:r>
        <w:rPr>
          <w:b/>
        </w:rPr>
        <w:t xml:space="preserve">Celery/Redis queue + scheduled ingestion — </w:t>
      </w:r>
      <w:r>
        <w:t>§4.1/§5.5: scheduled provider ingestion and warning matching every 5–10 min. Not wired (docker-compose has services but orchestrators not implemented).</w:t>
      </w:r>
    </w:p>
    <w:p>
      <w:pPr>
        <w:pStyle w:val="ListBullet"/>
      </w:pPr>
      <w:r>
        <w:rPr>
          <w:b/>
        </w:rPr>
        <w:t xml:space="preserve">Admin dashboard service — </w:t>
      </w:r>
      <w:r>
        <w:t>§5.7: publish/edit warnings, monitor provider status, version rules, analytics, localisation. No admin backend/UI.</w:t>
      </w:r>
    </w:p>
    <w:p>
      <w:pPr>
        <w:pStyle w:val="ListBullet"/>
      </w:pPr>
      <w:r>
        <w:rPr>
          <w:b/>
        </w:rPr>
        <w:t xml:space="preserve">Observability — </w:t>
      </w:r>
      <w:r>
        <w:t>§11.1: structured logs w/ correlation IDs, Prometheus/Grafana metrics, OpenTelemetry, Sentry. Not present.</w:t>
      </w:r>
    </w:p>
    <w:p>
      <w:pPr>
        <w:pStyle w:val="ListBullet"/>
      </w:pPr>
      <w:r>
        <w:rPr>
          <w:b/>
        </w:rPr>
        <w:t xml:space="preserve">CI/CD — </w:t>
      </w:r>
      <w:r>
        <w:t>§4.2 GitHub Actions: lint, test, build APK + docker image. Not present.</w:t>
      </w:r>
    </w:p>
    <w:p>
      <w:pPr>
        <w:pStyle w:val="ListBullet"/>
      </w:pPr>
      <w:r>
        <w:rPr>
          <w:b/>
        </w:rPr>
        <w:t xml:space="preserve">Security hardening — </w:t>
      </w:r>
      <w:r>
        <w:t>§10: TLS 1.3, AES-256 at rest, rate limiting, CORS, cert pinning, immutable audit log. Config exists; enforcement pending.</w:t>
      </w:r>
    </w:p>
    <w:p>
      <w:pPr>
        <w:pStyle w:val="ListBullet"/>
      </w:pPr>
      <w:r>
        <w:rPr>
          <w:b/>
        </w:rPr>
        <w:t xml:space="preserve">Load testing — </w:t>
      </w:r>
      <w:r>
        <w:t>§11.2 Locust: 1000 concurrent, p95&lt;500ms; cyclone burst. Not present.</w:t>
      </w:r>
    </w:p>
    <w:p>
      <w:pPr>
        <w:pStyle w:val="ListBullet"/>
      </w:pPr>
      <w:r>
        <w:rPr>
          <w:b/>
        </w:rPr>
        <w:t xml:space="preserve">Contact B2B Weather Impact API — </w:t>
      </w:r>
      <w:r>
        <w:t>§14.1/14.2: POST /weather-risk {activity, coords, time} → {risk, factors}. risk endpoint exists in spirit; API/SDK + monetization tiers not built.</w:t>
      </w:r>
    </w:p>
    <w:p>
      <w:pPr>
        <w:pStyle w:val="Heading1"/>
      </w:pPr>
      <w:r>
        <w:t>Suggested next sequence</w:t>
      </w:r>
    </w:p>
    <w:p>
      <w:pPr>
        <w:pStyle w:val="ListNumber"/>
      </w:pPr>
      <w:r>
        <w:t>1. Publish-alert admin endpoint + drive the mobile live-alert UI from it (closes §13.2 step 5, the "trophy" beat).</w:t>
      </w:r>
    </w:p>
    <w:p>
      <w:pPr>
        <w:pStyle w:val="ListNumber"/>
      </w:pPr>
      <w:r>
        <w:t>2. Add a map screen (react-native-maps / Mapbox / raster) showing the warning geofence + radar layer.</w:t>
      </w:r>
    </w:p>
    <w:p>
      <w:pPr>
        <w:pStyle w:val="ListNumber"/>
      </w:pPr>
      <w:r>
        <w:t>3. Add real notifications (expo-notifications or FCM) + quiet-hours/per-category settings UI.</w:t>
      </w:r>
    </w:p>
    <w:p>
      <w:pPr>
        <w:pStyle w:val="ListNumber"/>
      </w:pPr>
      <w:r>
        <w:t>4. Persist cached homepage/forecast offline + staleness badge (WatermelonDB/Drift or AsyncStorage of engine output).</w:t>
      </w:r>
    </w:p>
    <w:p>
      <w:pPr>
        <w:pStyle w:val="ListNumber"/>
      </w:pPr>
      <w:r>
        <w:t>5. Wire card_interactions write-back into the ranking behaviour bias (learning loop).</w:t>
      </w:r>
    </w:p>
    <w:p>
      <w:pPr>
        <w:pStyle w:val="ListNumber"/>
      </w:pPr>
      <w:r>
        <w:t>6. Ship 1–2 more languages beyond EN/HI (e.g. MR, BN) using resource files.</w:t>
      </w:r>
    </w:p>
    <w:p>
      <w:pPr>
        <w:pStyle w:val="ListNumber"/>
      </w:pPr>
      <w:r>
        <w:t>7. Backend hardening: auth (JWT/OAuth), PostGIS spatial matching, Celery/Redis ingestion + alert matcher, admin dashboard, observability, CI/CD, load tests.</w:t>
      </w:r>
    </w:p>
    <w:p>
      <w:r>
        <w:rPr>
          <w:color w:val="475569"/>
          <w:sz w:val="18"/>
        </w:rPr>
        <w:t>Prepared by Team BugNotFound · SIH 2026 · PS 26076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